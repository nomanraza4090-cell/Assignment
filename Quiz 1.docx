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282" w:rsidRDefault="00AE472F">
      <w:pPr>
        <w:pStyle w:val="Heading2"/>
      </w:pPr>
      <w:r>
        <w:t>Quizzes</w:t>
      </w:r>
    </w:p>
    <w:p w:rsidR="00DA3282" w:rsidRDefault="00AE472F">
      <w:pPr>
        <w:pStyle w:val="Heading3"/>
      </w:pPr>
      <w:r>
        <w:t>Quiz 1: Python Basics (Day 1-3)</w:t>
      </w:r>
    </w:p>
    <w:p w:rsidR="00DA3282" w:rsidRDefault="00AE472F">
      <w:r>
        <w:t>Instructions: Answer the following questions.</w:t>
      </w:r>
      <w:r>
        <w:br/>
      </w:r>
      <w:r>
        <w:br/>
        <w:t>1. What is the correct data type for the value "3.14"?</w:t>
      </w:r>
      <w:r>
        <w:br/>
        <w:t xml:space="preserve">   a) Integer</w:t>
      </w:r>
      <w:r>
        <w:br/>
        <w:t xml:space="preserve">   </w:t>
      </w:r>
      <w:r w:rsidRPr="00184EF8">
        <w:rPr>
          <w:highlight w:val="darkGreen"/>
        </w:rPr>
        <w:t>b</w:t>
      </w:r>
      <w:r>
        <w:t>) Float</w:t>
      </w:r>
      <w:r>
        <w:br/>
        <w:t xml:space="preserve">   c) String</w:t>
      </w:r>
      <w:r>
        <w:br/>
        <w:t xml:space="preserve">   d) Boolean</w:t>
      </w:r>
      <w:r>
        <w:br/>
      </w:r>
      <w:r>
        <w:br/>
        <w:t>2. Which of the following is a valid variable name in Python?</w:t>
      </w:r>
      <w:r>
        <w:br/>
        <w:t xml:space="preserve">   a) 2nd_place</w:t>
      </w:r>
      <w:r>
        <w:br/>
        <w:t xml:space="preserve">   b) my-name</w:t>
      </w:r>
      <w:r>
        <w:br/>
        <w:t xml:space="preserve">   </w:t>
      </w:r>
      <w:r w:rsidRPr="00184EF8">
        <w:rPr>
          <w:highlight w:val="darkGreen"/>
        </w:rPr>
        <w:t>c</w:t>
      </w:r>
      <w:r>
        <w:t>) my_name</w:t>
      </w:r>
      <w:r>
        <w:br/>
        <w:t xml:space="preserve">   d) for</w:t>
      </w:r>
      <w:r>
        <w:br/>
      </w:r>
      <w:r>
        <w:br/>
        <w:t>3. What will be the output of print( (2 + 3) * 4 )?</w:t>
      </w:r>
      <w:r>
        <w:br/>
        <w:t xml:space="preserve">   a) 14</w:t>
      </w:r>
      <w:r>
        <w:br/>
        <w:t xml:space="preserve">   </w:t>
      </w:r>
      <w:r w:rsidRPr="00184EF8">
        <w:rPr>
          <w:highlight w:val="darkGreen"/>
        </w:rPr>
        <w:t>b</w:t>
      </w:r>
      <w:r>
        <w:t>) 20</w:t>
      </w:r>
      <w:r>
        <w:br/>
        <w:t xml:space="preserve">   c) 2 + 3 * 4</w:t>
      </w:r>
      <w:r>
        <w:br/>
        <w:t xml:space="preserve">   d) Error</w:t>
      </w:r>
      <w:r>
        <w:br/>
      </w:r>
      <w:r>
        <w:br/>
        <w:t>4. What is the purpose of the input() function?</w:t>
      </w:r>
      <w:r>
        <w:br/>
        <w:t xml:space="preserve">   a) To display a value on the screen.</w:t>
      </w:r>
      <w:r>
        <w:br/>
        <w:t xml:space="preserve">   </w:t>
      </w:r>
      <w:r w:rsidRPr="00184EF8">
        <w:rPr>
          <w:highlight w:val="darkGreen"/>
        </w:rPr>
        <w:t>b</w:t>
      </w:r>
      <w:r>
        <w:t>) To get a value from the user.</w:t>
      </w:r>
      <w:r>
        <w:br/>
        <w:t xml:space="preserve">   c) To check the data type of a variable.</w:t>
      </w:r>
      <w:r>
        <w:br/>
        <w:t xml:space="preserve">   d) To convert one data type to another.</w:t>
      </w:r>
      <w:r>
        <w:br/>
      </w:r>
      <w:r>
        <w:br/>
        <w:t>5. What does print("Hello" * 3) output?</w:t>
      </w:r>
      <w:r>
        <w:br/>
        <w:t xml:space="preserve">   </w:t>
      </w:r>
      <w:r w:rsidRPr="00184EF8">
        <w:rPr>
          <w:highlight w:val="darkGreen"/>
        </w:rPr>
        <w:t>a</w:t>
      </w:r>
      <w:r>
        <w:t>) HelloHelloHello</w:t>
      </w:r>
      <w:r>
        <w:br/>
        <w:t xml:space="preserve">   b) Hello 3</w:t>
      </w:r>
      <w:r>
        <w:br/>
        <w:t xml:space="preserve">   c) Hello3</w:t>
      </w:r>
      <w:r>
        <w:br/>
        <w:t xml:space="preserve">   d) Error</w:t>
      </w:r>
      <w:r>
        <w:br/>
      </w:r>
      <w:r>
        <w:br/>
        <w:t>6. Which of these is NOT a Python data type?</w:t>
      </w:r>
      <w:r>
        <w:br/>
        <w:t xml:space="preserve">   a) int</w:t>
      </w:r>
      <w:r>
        <w:br/>
        <w:t xml:space="preserve">   b) str</w:t>
      </w:r>
      <w:r>
        <w:br/>
        <w:t xml:space="preserve">   c) bool</w:t>
      </w:r>
      <w:r>
        <w:br/>
        <w:t xml:space="preserve">   </w:t>
      </w:r>
      <w:r w:rsidRPr="00184EF8">
        <w:rPr>
          <w:highlight w:val="darkGreen"/>
        </w:rPr>
        <w:t>d</w:t>
      </w:r>
      <w:r>
        <w:t>) char</w:t>
      </w:r>
      <w:r>
        <w:br/>
      </w:r>
      <w:r>
        <w:br/>
        <w:t>7. Which symbol is used for single-line comments in Python?</w:t>
      </w:r>
      <w:r>
        <w:br/>
        <w:t xml:space="preserve">   a) //</w:t>
      </w:r>
      <w:r>
        <w:br/>
      </w:r>
      <w:r>
        <w:lastRenderedPageBreak/>
        <w:t xml:space="preserve">   </w:t>
      </w:r>
      <w:r w:rsidRPr="00184EF8">
        <w:rPr>
          <w:highlight w:val="darkGreen"/>
        </w:rPr>
        <w:t>b</w:t>
      </w:r>
      <w:r>
        <w:t>) #</w:t>
      </w:r>
      <w:r>
        <w:br/>
        <w:t xml:space="preserve">   c) /*</w:t>
      </w:r>
      <w:r>
        <w:br/>
        <w:t xml:space="preserve">   d) --</w:t>
      </w:r>
      <w:r>
        <w:br/>
      </w:r>
      <w:r>
        <w:br/>
        <w:t>8. What will print(type(5)) show?</w:t>
      </w:r>
      <w:r>
        <w:br/>
        <w:t xml:space="preserve">   a) &lt;class 'str'&gt;</w:t>
      </w:r>
      <w:r>
        <w:br/>
        <w:t xml:space="preserve">   b) &lt;class 'float'&gt;</w:t>
      </w:r>
      <w:r>
        <w:br/>
        <w:t xml:space="preserve">   </w:t>
      </w:r>
      <w:r w:rsidRPr="00184EF8">
        <w:rPr>
          <w:highlight w:val="darkGreen"/>
        </w:rPr>
        <w:t>c</w:t>
      </w:r>
      <w:r>
        <w:t>) &lt;class 'int'&gt;</w:t>
      </w:r>
      <w:r>
        <w:br/>
        <w:t xml:space="preserve">   d) 5</w:t>
      </w:r>
      <w:r>
        <w:br/>
      </w:r>
      <w:r>
        <w:br/>
        <w:t>9. What is the result of int(3.9)?</w:t>
      </w:r>
      <w:r>
        <w:br/>
        <w:t xml:space="preserve">   a) 3.9</w:t>
      </w:r>
      <w:r>
        <w:br/>
        <w:t xml:space="preserve">   b) 4</w:t>
      </w:r>
      <w:r>
        <w:br/>
        <w:t xml:space="preserve">   </w:t>
      </w:r>
      <w:r w:rsidRPr="00184EF8">
        <w:rPr>
          <w:highlight w:val="darkGreen"/>
        </w:rPr>
        <w:t>c</w:t>
      </w:r>
      <w:r>
        <w:t>) 3</w:t>
      </w:r>
      <w:r>
        <w:br/>
        <w:t xml:space="preserve">   d) An error</w:t>
      </w:r>
      <w:r>
        <w:br/>
      </w:r>
      <w:r>
        <w:br/>
        <w:t>10. Which of the following is a Boolean value in Python?</w:t>
      </w:r>
      <w:r>
        <w:br/>
        <w:t xml:space="preserve">   a) "True"</w:t>
      </w:r>
      <w:r>
        <w:br/>
        <w:t xml:space="preserve">   b) 0</w:t>
      </w:r>
      <w:r>
        <w:br/>
        <w:t xml:space="preserve">   c) true</w:t>
      </w:r>
      <w:r>
        <w:br/>
        <w:t xml:space="preserve">   </w:t>
      </w:r>
      <w:r w:rsidRPr="00184EF8">
        <w:rPr>
          <w:highlight w:val="darkGreen"/>
        </w:rPr>
        <w:t>d</w:t>
      </w:r>
      <w:r>
        <w:t>) False</w:t>
      </w:r>
    </w:p>
    <w:p w:rsidR="00DA3282" w:rsidRDefault="00AE472F">
      <w:pPr>
        <w:pStyle w:val="Heading3"/>
      </w:pPr>
      <w:r>
        <w:t>Quiz 2: Data Structures (Day 4)</w:t>
      </w:r>
    </w:p>
    <w:p w:rsidR="00DA3282" w:rsidRDefault="00AE472F">
      <w:r>
        <w:t>Instructions: Answer the following questions.</w:t>
      </w:r>
      <w:r>
        <w:br/>
      </w:r>
      <w:r>
        <w:br/>
        <w:t>1. Which of the following creates a tuple?</w:t>
      </w:r>
      <w:r>
        <w:br/>
        <w:t xml:space="preserve">   </w:t>
      </w:r>
      <w:r w:rsidRPr="00184EF8">
        <w:rPr>
          <w:highlight w:val="darkGreen"/>
        </w:rPr>
        <w:t>a</w:t>
      </w:r>
      <w:r>
        <w:t>) my_list = [1, 2, 3]</w:t>
      </w:r>
      <w:r>
        <w:br/>
        <w:t xml:space="preserve">   b) my_dict = {"a": 1, "b": 2}</w:t>
      </w:r>
      <w:r>
        <w:br/>
        <w:t xml:space="preserve">   c) my_tuple = (1, 2, 3)</w:t>
      </w:r>
      <w:r>
        <w:br/>
        <w:t xml:space="preserve">   d) my_set = {1, 2, 3}</w:t>
      </w:r>
      <w:r>
        <w:br/>
      </w:r>
      <w:r>
        <w:br/>
        <w:t>2. What is the key difference between a list and a tuple?</w:t>
      </w:r>
      <w:r>
        <w:br/>
        <w:t xml:space="preserve">   a) Lists are ordered, tuples are not.</w:t>
      </w:r>
      <w:r>
        <w:br/>
        <w:t xml:space="preserve">   </w:t>
      </w:r>
      <w:r w:rsidRPr="00184EF8">
        <w:rPr>
          <w:highlight w:val="darkGreen"/>
        </w:rPr>
        <w:t>b</w:t>
      </w:r>
      <w:r>
        <w:t>) Lists are mutable, tuples are immutable.</w:t>
      </w:r>
      <w:r>
        <w:br/>
        <w:t xml:space="preserve">   c) Tuples can only contain numbers.</w:t>
      </w:r>
      <w:r>
        <w:br/>
        <w:t xml:space="preserve">   d) Lists use parentheses, tuples use square brackets.</w:t>
      </w:r>
      <w:r>
        <w:br/>
      </w:r>
      <w:r>
        <w:br/>
        <w:t>3. How do you access the value associated with the key "name" in person = {"name": "Alice", "age": 30}?</w:t>
      </w:r>
      <w:r>
        <w:br/>
        <w:t xml:space="preserve">   </w:t>
      </w:r>
      <w:r w:rsidRPr="00184EF8">
        <w:rPr>
          <w:highlight w:val="darkGreen"/>
        </w:rPr>
        <w:t>a</w:t>
      </w:r>
      <w:r>
        <w:t>) person["name"]</w:t>
      </w:r>
      <w:r>
        <w:br/>
        <w:t xml:space="preserve">   b) person[0]</w:t>
      </w:r>
      <w:r>
        <w:br/>
        <w:t xml:space="preserve">   c) person.get("name")</w:t>
      </w:r>
      <w:r>
        <w:br/>
        <w:t xml:space="preserve">   d) Both a and c</w:t>
      </w:r>
      <w:r>
        <w:br/>
      </w:r>
      <w:r>
        <w:br/>
      </w:r>
      <w:r>
        <w:lastRenderedPageBreak/>
        <w:t>4. What will be the output of my_list = [10, 20, 30]; print(my_list[1])?</w:t>
      </w:r>
      <w:r>
        <w:br/>
        <w:t xml:space="preserve">   a) 10</w:t>
      </w:r>
      <w:r>
        <w:br/>
        <w:t xml:space="preserve">   </w:t>
      </w:r>
      <w:r w:rsidRPr="00184EF8">
        <w:rPr>
          <w:highlight w:val="darkGreen"/>
        </w:rPr>
        <w:t>b</w:t>
      </w:r>
      <w:r w:rsidRPr="00184EF8">
        <w:t>)</w:t>
      </w:r>
      <w:r>
        <w:t xml:space="preserve"> 20</w:t>
      </w:r>
      <w:r>
        <w:br/>
        <w:t xml:space="preserve">   c) 30</w:t>
      </w:r>
      <w:r>
        <w:br/>
        <w:t xml:space="preserve">   d) [20]</w:t>
      </w:r>
      <w:r>
        <w:br/>
      </w:r>
      <w:r>
        <w:br/>
        <w:t>5. A set in Python is a collection of what?</w:t>
      </w:r>
      <w:r>
        <w:br/>
        <w:t xml:space="preserve">   a) Ordered, changeable items</w:t>
      </w:r>
      <w:r>
        <w:br/>
        <w:t xml:space="preserve">   </w:t>
      </w:r>
      <w:r w:rsidRPr="00184EF8">
        <w:rPr>
          <w:highlight w:val="darkGreen"/>
        </w:rPr>
        <w:t>b</w:t>
      </w:r>
      <w:r>
        <w:t>) Unique, unordered items</w:t>
      </w:r>
      <w:r>
        <w:br/>
        <w:t xml:space="preserve">   c) Key-value pairs</w:t>
      </w:r>
      <w:r>
        <w:br/>
        <w:t xml:space="preserve">   d) Immutable items only</w:t>
      </w:r>
      <w:r>
        <w:br/>
      </w:r>
      <w:r>
        <w:br/>
        <w:t>6. Which method would you use to add a single item to the end of a list?</w:t>
      </w:r>
      <w:r>
        <w:br/>
        <w:t xml:space="preserve">   a) .add()</w:t>
      </w:r>
      <w:r>
        <w:br/>
        <w:t xml:space="preserve">   </w:t>
      </w:r>
      <w:r w:rsidRPr="00184EF8">
        <w:rPr>
          <w:highlight w:val="darkGreen"/>
        </w:rPr>
        <w:t>b</w:t>
      </w:r>
      <w:r>
        <w:t>) .append()</w:t>
      </w:r>
      <w:r>
        <w:br/>
        <w:t xml:space="preserve">   c) .insert()</w:t>
      </w:r>
      <w:r>
        <w:br/>
        <w:t xml:space="preserve">   d) .extend()</w:t>
      </w:r>
      <w:r>
        <w:br/>
      </w:r>
      <w:r>
        <w:br/>
        <w:t>7. If my_dict = {"a": 1, "b": 2}, what happens if you try to access my_dict["c"]?</w:t>
      </w:r>
      <w:r>
        <w:br/>
        <w:t xml:space="preserve">   a) It returns None.</w:t>
      </w:r>
      <w:r>
        <w:br/>
        <w:t xml:space="preserve">   b) It creates a new key "c" with value None.</w:t>
      </w:r>
      <w:r>
        <w:br/>
        <w:t xml:space="preserve">   c) It raises a KeyError.</w:t>
      </w:r>
      <w:r>
        <w:br/>
        <w:t xml:space="preserve">   </w:t>
      </w:r>
      <w:r w:rsidRPr="00184EF8">
        <w:rPr>
          <w:highlight w:val="darkGreen"/>
        </w:rPr>
        <w:t>d</w:t>
      </w:r>
      <w:r>
        <w:t>) It returns an empty string.</w:t>
      </w:r>
      <w:r>
        <w:br/>
      </w:r>
      <w:r>
        <w:br/>
        <w:t>8. What does len() function return when used on a list?</w:t>
      </w:r>
      <w:r>
        <w:br/>
        <w:t xml:space="preserve">   a) The last item in the list.</w:t>
      </w:r>
      <w:r>
        <w:br/>
        <w:t xml:space="preserve">   </w:t>
      </w:r>
      <w:r w:rsidRPr="00184EF8">
        <w:rPr>
          <w:highlight w:val="darkGreen"/>
        </w:rPr>
        <w:t>b</w:t>
      </w:r>
      <w:r>
        <w:t>) The number of items in the list.</w:t>
      </w:r>
      <w:r>
        <w:br/>
        <w:t xml:space="preserve">   c) The memory size of the list.</w:t>
      </w:r>
      <w:r>
        <w:br/>
        <w:t xml:space="preserve">   d) The index of the last item.</w:t>
      </w:r>
      <w:r>
        <w:br/>
      </w:r>
      <w:r>
        <w:br/>
        <w:t>9. Which of the following is correct dictionary syntax?</w:t>
      </w:r>
      <w:r>
        <w:br/>
        <w:t xml:space="preserve">   </w:t>
      </w:r>
      <w:r w:rsidRPr="00184EF8">
        <w:rPr>
          <w:highlight w:val="darkGreen"/>
        </w:rPr>
        <w:t>a</w:t>
      </w:r>
      <w:r>
        <w:t>) {"name": "Bob", "job": "builder"}</w:t>
      </w:r>
      <w:r>
        <w:br/>
        <w:t xml:space="preserve">   b) ["name": "Bob", "job": "builder"]</w:t>
      </w:r>
      <w:r>
        <w:br/>
        <w:t xml:space="preserve">   c) ("name": "Bob", "job": "builder")</w:t>
      </w:r>
      <w:r>
        <w:br/>
        <w:t xml:space="preserve">   d) {"name", "Bob", "job", "builder"}</w:t>
      </w:r>
      <w:r>
        <w:br/>
      </w:r>
      <w:r>
        <w:br/>
        <w:t>10. my_tuple = (1, 2, 3); my_tuple[1] = 10 What will happen?</w:t>
      </w:r>
      <w:r>
        <w:br/>
        <w:t xml:space="preserve">   a) my_tuple becomes (1, 10, 3)</w:t>
      </w:r>
      <w:r>
        <w:br/>
        <w:t xml:space="preserve">   </w:t>
      </w:r>
      <w:r w:rsidRPr="00AE472F">
        <w:rPr>
          <w:highlight w:val="darkGreen"/>
        </w:rPr>
        <w:t>b</w:t>
      </w:r>
      <w:r>
        <w:t>) An error will occur</w:t>
      </w:r>
      <w:r>
        <w:br/>
        <w:t xml:space="preserve">   c) It creates a new tuple</w:t>
      </w:r>
      <w:r>
        <w:br/>
        <w:t xml:space="preserve">   d) Nothing, code is valid but makes no change</w:t>
      </w:r>
    </w:p>
    <w:p w:rsidR="00DA3282" w:rsidRDefault="00AE472F">
      <w:pPr>
        <w:pStyle w:val="Heading3"/>
      </w:pPr>
      <w:r>
        <w:lastRenderedPageBreak/>
        <w:t>Quiz 3: Control Flow (Day 5)</w:t>
      </w:r>
    </w:p>
    <w:p w:rsidR="00DA3282" w:rsidRDefault="00AE472F">
      <w:r>
        <w:t>Instructions: Answer the following questions.</w:t>
      </w:r>
      <w:r>
        <w:br/>
      </w:r>
      <w:r>
        <w:br/>
        <w:t>1. What is the output of:</w:t>
      </w:r>
      <w:r>
        <w:br/>
        <w:t>x = 10</w:t>
      </w:r>
      <w:r>
        <w:br/>
        <w:t>if x &gt; 5:</w:t>
      </w:r>
      <w:r>
        <w:br/>
        <w:t xml:space="preserve">    print("A")</w:t>
      </w:r>
      <w:r>
        <w:br/>
        <w:t>elif x &gt; 8: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  <w:r>
        <w:br/>
        <w:t>a) A</w:t>
      </w:r>
      <w:r>
        <w:br/>
        <w:t>b) B</w:t>
      </w:r>
      <w:r>
        <w:br/>
        <w:t>c) C</w:t>
      </w:r>
      <w:r>
        <w:br/>
      </w:r>
      <w:r w:rsidRPr="00AE472F">
        <w:rPr>
          <w:highlight w:val="darkGreen"/>
        </w:rPr>
        <w:t>d</w:t>
      </w:r>
      <w:r>
        <w:t>) A and B</w:t>
      </w:r>
      <w:r>
        <w:br/>
      </w:r>
      <w:r>
        <w:br/>
        <w:t>2. What does the break statement do inside a loop?</w:t>
      </w:r>
      <w:r>
        <w:br/>
        <w:t>a) It skips the rest of the current iteration and moves to the next one.</w:t>
      </w:r>
      <w:r>
        <w:br/>
      </w:r>
      <w:r w:rsidRPr="00AE472F">
        <w:rPr>
          <w:highlight w:val="darkGreen"/>
        </w:rPr>
        <w:t>b</w:t>
      </w:r>
      <w:r>
        <w:t>) It immediately exits the loop entirely.</w:t>
      </w:r>
      <w:r>
        <w:br/>
        <w:t>c) It does nothing.</w:t>
      </w:r>
      <w:r>
        <w:br/>
        <w:t>d) It starts the loop over from the beginning.</w:t>
      </w:r>
      <w:r>
        <w:br/>
      </w:r>
      <w:r>
        <w:br/>
        <w:t>3. Which loop is guaranteed to execute at least once?</w:t>
      </w:r>
      <w:r>
        <w:br/>
        <w:t>a) for loop</w:t>
      </w:r>
      <w:r>
        <w:br/>
      </w:r>
      <w:r w:rsidRPr="00AE472F">
        <w:t>b</w:t>
      </w:r>
      <w:r>
        <w:t>) while loop (with standard condition)</w:t>
      </w:r>
      <w:r>
        <w:br/>
      </w:r>
      <w:r w:rsidRPr="00AE472F">
        <w:rPr>
          <w:highlight w:val="darkGreen"/>
        </w:rPr>
        <w:t>c</w:t>
      </w:r>
      <w:r>
        <w:t>) Neither is guaranteed</w:t>
      </w:r>
      <w:r>
        <w:br/>
        <w:t>d) Both are guaranteed</w:t>
      </w:r>
      <w:r>
        <w:br/>
      </w:r>
      <w:r>
        <w:br/>
        <w:t>4. What will be the output of:</w:t>
      </w:r>
      <w:r>
        <w:br/>
        <w:t>for i in range(3):</w:t>
      </w:r>
      <w:r>
        <w:br/>
        <w:t xml:space="preserve">    print(i, end=" ")</w:t>
      </w:r>
      <w:r>
        <w:br/>
      </w:r>
      <w:r w:rsidRPr="00AE472F">
        <w:rPr>
          <w:highlight w:val="darkGreen"/>
        </w:rPr>
        <w:t>a</w:t>
      </w:r>
      <w:r>
        <w:t>) 0 1 2</w:t>
      </w:r>
      <w:r>
        <w:br/>
        <w:t>b) 1 2 3</w:t>
      </w:r>
      <w:r>
        <w:br/>
        <w:t>c) 0 1 2 3</w:t>
      </w:r>
      <w:r>
        <w:br/>
        <w:t>d) 3</w:t>
      </w:r>
      <w:r>
        <w:br/>
      </w:r>
      <w:r>
        <w:br/>
        <w:t>5. What is the purpose of continue statement?</w:t>
      </w:r>
      <w:r>
        <w:br/>
        <w:t>a) To end the program</w:t>
      </w:r>
      <w:r>
        <w:br/>
      </w:r>
      <w:r w:rsidRPr="00AE472F">
        <w:rPr>
          <w:highlight w:val="darkGreen"/>
        </w:rPr>
        <w:t>b</w:t>
      </w:r>
      <w:r>
        <w:t>) To skip the rest of the current iteration and proceed to the next one</w:t>
      </w:r>
      <w:r>
        <w:br/>
        <w:t>c) To continue running the loop even if there's an error</w:t>
      </w:r>
      <w:r>
        <w:br/>
        <w:t>d) To pause the loop</w:t>
      </w:r>
      <w:r>
        <w:br/>
      </w:r>
      <w:r>
        <w:br/>
        <w:t>6. What is list comprehension?</w:t>
      </w:r>
      <w:r>
        <w:br/>
      </w:r>
      <w:r w:rsidRPr="00AE472F">
        <w:rPr>
          <w:highlight w:val="darkGreen"/>
        </w:rPr>
        <w:lastRenderedPageBreak/>
        <w:t>a</w:t>
      </w:r>
      <w:r w:rsidRPr="00AE472F">
        <w:t>)</w:t>
      </w:r>
      <w:r>
        <w:t xml:space="preserve"> A way to understand how lists work</w:t>
      </w:r>
      <w:r>
        <w:br/>
        <w:t>b) A way to get help on list methods</w:t>
      </w:r>
      <w:r>
        <w:br/>
        <w:t>c) A concise way to create lists based on existing iterables</w:t>
      </w:r>
      <w:r>
        <w:br/>
        <w:t>d) A function for sorting lists</w:t>
      </w:r>
      <w:r>
        <w:br/>
      </w:r>
      <w:r>
        <w:br/>
        <w:t>7. Which of the following is a correct if statement?</w:t>
      </w:r>
      <w:r>
        <w:br/>
      </w:r>
      <w:r w:rsidRPr="00AE472F">
        <w:rPr>
          <w:highlight w:val="darkGreen"/>
        </w:rPr>
        <w:t>a</w:t>
      </w:r>
      <w:r>
        <w:t>) if x = 5:</w:t>
      </w:r>
      <w:r>
        <w:br/>
        <w:t>b) if x == 5:</w:t>
      </w:r>
      <w:r>
        <w:br/>
        <w:t>c) if x equals 5:</w:t>
      </w:r>
      <w:r>
        <w:br/>
        <w:t>d) if (x == 5) then</w:t>
      </w:r>
      <w:r>
        <w:br/>
      </w:r>
      <w:r>
        <w:br/>
        <w:t>8. What is the output of:</w:t>
      </w:r>
      <w:r>
        <w:br/>
        <w:t>i = 1</w:t>
      </w:r>
      <w:r>
        <w:br/>
        <w:t>while i &lt; 4:</w:t>
      </w:r>
      <w:r>
        <w:br/>
        <w:t xml:space="preserve">    print(i)</w:t>
      </w:r>
      <w:r>
        <w:br/>
        <w:t xml:space="preserve">    i += 1</w:t>
      </w:r>
      <w:r>
        <w:br/>
      </w:r>
      <w:r w:rsidRPr="00AE472F">
        <w:rPr>
          <w:highlight w:val="darkGreen"/>
        </w:rPr>
        <w:t>a</w:t>
      </w:r>
      <w:r>
        <w:t>) 1 2 3</w:t>
      </w:r>
      <w:r>
        <w:br/>
        <w:t>b) 1 2 3 4</w:t>
      </w:r>
      <w:r>
        <w:br/>
        <w:t>c) 0 1 2 3</w:t>
      </w:r>
      <w:r>
        <w:br/>
        <w:t>d) 4</w:t>
      </w:r>
      <w:r>
        <w:br/>
      </w:r>
      <w:r>
        <w:br/>
        <w:t>9. What is the ternary (conditional) expression equivalent to:</w:t>
      </w:r>
      <w:r>
        <w:br/>
        <w:t>if a &gt; b: result = a else: result = b</w:t>
      </w:r>
      <w:r>
        <w:br/>
      </w:r>
      <w:r w:rsidRPr="00AE472F">
        <w:rPr>
          <w:highlight w:val="darkGreen"/>
        </w:rPr>
        <w:t>a</w:t>
      </w:r>
      <w:r>
        <w:t>) result = a if a &gt; b else b</w:t>
      </w:r>
      <w:r>
        <w:br/>
        <w:t>b) result = if a &gt; b then a else b</w:t>
      </w:r>
      <w:r>
        <w:br/>
        <w:t>c) result = (a &gt; b) ? a : b</w:t>
      </w:r>
      <w:r>
        <w:br/>
        <w:t>d) result = a &gt; b and a or b</w:t>
      </w:r>
      <w:r>
        <w:br/>
      </w:r>
      <w:r>
        <w:br/>
        <w:t>10. What does enumerate() do when used in a loop?</w:t>
      </w:r>
      <w:r>
        <w:br/>
        <w:t>a) It creates a new list with items in alphabetical order</w:t>
      </w:r>
      <w:r>
        <w:br/>
      </w:r>
      <w:r w:rsidRPr="00AE472F">
        <w:rPr>
          <w:highlight w:val="darkGreen"/>
        </w:rPr>
        <w:t>b</w:t>
      </w:r>
      <w:r>
        <w:t>) It provides a counter along with value from an iterable</w:t>
      </w:r>
      <w:r>
        <w:br/>
        <w:t>c) It counts number of items in iterable</w:t>
      </w:r>
      <w:r>
        <w:br/>
        <w:t>d) It removes duplicate items from a list</w:t>
      </w:r>
    </w:p>
    <w:sectPr w:rsidR="00DA3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4EF8"/>
    <w:rsid w:val="0029639D"/>
    <w:rsid w:val="00326F90"/>
    <w:rsid w:val="004A4136"/>
    <w:rsid w:val="00AA1D8D"/>
    <w:rsid w:val="00AA4CE0"/>
    <w:rsid w:val="00AE472F"/>
    <w:rsid w:val="00B47730"/>
    <w:rsid w:val="00CB0664"/>
    <w:rsid w:val="00DA328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FCA59C-49A7-4D4B-813C-743D13D10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</cp:lastModifiedBy>
  <cp:revision>3</cp:revision>
  <dcterms:created xsi:type="dcterms:W3CDTF">2013-12-23T23:15:00Z</dcterms:created>
  <dcterms:modified xsi:type="dcterms:W3CDTF">2026-03-17T07:15:00Z</dcterms:modified>
  <cp:category/>
</cp:coreProperties>
</file>